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Bouseathlon Illustrated Quick Guide</w:t>
      </w:r>
    </w:p>
    <w:p>
      <w:r>
        <w:t>BouseInTheNose • Season 26/27. A short event-day reference; use the handbook for complete rules. Officials review faults and disputes. Impartial alternates replace conflicted officials.</w:t>
      </w:r>
    </w:p>
    <w:p>
      <w:pPr>
        <w:pStyle w:val="Heading2"/>
      </w:pPr>
      <w:r>
        <w:t>1 Field Goal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≤5 remain OR reach 45: use 1-yard steps. Example: 4 left after 30 → next is 31. Kick above the crossbar, between the uprights. One kick per distance; one miss eliminates, subject to winner-only sudden death.</w:t>
      </w:r>
    </w:p>
    <w:p>
      <w:r>
        <w:t>Shared lower places stand. To decide the winner: equal attempts; all miss = repeat; all hit = move back 1 yard; otherwise only hitters continue. A sole successful contender wins.</w:t>
      </w:r>
    </w:p>
    <w:p>
      <w:pPr>
        <w:pStyle w:val="Heading2"/>
      </w:pPr>
      <w:r>
        <w:t>2 QB Throw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96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 sequence only — use the same selected sequence for everyone. One throw per target, then move on. Any contact counts; most hits wins.</w:t>
      </w:r>
    </w:p>
    <w:p>
      <w:r>
        <w:t>Separate first and second by equal-attempt throwing sudden death to select QB1 and QB2. Keep resolving any group still eligible for either place; other ties may stand.</w:t>
      </w:r>
    </w:p>
    <w:p>
      <w:r>
        <w:br w:type="page"/>
      </w:r>
    </w:p>
    <w:p>
      <w:pPr>
        <w:pStyle w:val="Heading1"/>
      </w:pPr>
      <w:r>
        <w:t>3 Routes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 from behind the QB. Start on the left side first; mirror on the right second. Run forward, cut 90° towards the centre, catch, turn upfield and cross the finish with the ball in hand.</w:t>
      </w:r>
    </w:p>
    <w:p>
      <w:r>
        <w:t>Random runner order. QBs alternate per runner: the same QB handles both routes and all retries. When a QB runs, the other throws. The QB stays in the pocket.</w:t>
      </w:r>
    </w:p>
    <w:p>
      <w:r>
        <w:t>START on “Hut” as the QB receives the ball. STOP at the finish with ball. Two timekeepers; average their readings.</w:t>
      </w:r>
    </w:p>
    <w:p>
      <w:r>
        <w:t>Missed catch or fumble: stop when the ball touches the ground. Wrong route or missed marker: stop when noticed, subject to review. Retry the route and retain failed-attempt time; reset time does not count.</w:t>
      </w:r>
    </w:p>
    <w:p>
      <w:r>
        <w:t>A genuinely bad throw is disregarded after impartial review: retry without that attempt’s time. The QB involved cannot judge the disputed throw. Replace all conflicted officials; a three-person panel decides by majority.</w:t>
      </w:r>
    </w:p>
    <w:p>
      <w:r>
        <w:t>Add left and right accumulated times; lowest total wins. Tiebreak: faster accumulated individual route, including failed attempts. If still tied, share placement and pooled points.</w:t>
      </w:r>
    </w:p>
    <w:p>
      <w:r>
        <w:br w:type="page"/>
      </w:r>
    </w:p>
    <w:p>
      <w:pPr>
        <w:pStyle w:val="Heading1"/>
      </w:pPr>
      <w:r>
        <w:t>4 Beer Dash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scored attempt. Contestant decides when the cup is empty; commissioners check afterwards. Spill penalties per incident: minor +3 sec; major +5 sec. Sufficient beer left +5 sec. Tiny droplets generally receive no penalty.</w:t>
      </w:r>
    </w:p>
    <w:p>
      <w:r>
        <w:t>Result = (Timekeeper 1 + Timekeeper 2) ÷ 2 + applicable penalties. Lowest result wins; equal results share placement and pooled points.</w:t>
      </w:r>
    </w:p>
    <w:p>
      <w:pPr>
        <w:pStyle w:val="Heading1"/>
      </w:pPr>
      <w:r>
        <w:t>5 Gauntlet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2240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ntl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scored attempt. Grab the shot glass = START. Complete each station before advancing. Use one beer-pong cup at the opposite end of the table. Illegal throw = miss; keep trying while time runs.</w:t>
      </w:r>
    </w:p>
    <w:p>
      <w:r>
        <w:t>Flip cup starts upright with part of its base over the table edge. It must land and remain upside down. Retry misses. Cornhole: 5 m from the front edge of the board; throw until a bag goes in the hole = STOP.</w:t>
      </w:r>
    </w:p>
    <w:p>
      <w:r>
        <w:t>Two officials time; the third watches the beer-pong elbow line. Other contestants retrieve balls and bags. Average both times; lowest wins. Ties share points. Impartial alternates replace conflicted officials.</w:t>
      </w:r>
    </w:p>
    <w:p>
      <w:r>
        <w:br w:type="page"/>
      </w:r>
    </w:p>
    <w:p>
      <w:pPr>
        <w:pStyle w:val="Heading1"/>
      </w:pPr>
      <w:r>
        <w:t>6 Cornhole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2331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nh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Only bags in the hole count. Individual event; most scored bags wins. A later legal throw knocking a bag into the hole also counts. Clear the board between rounds.</w:t>
      </w:r>
    </w:p>
    <w:p>
      <w:r>
        <w:t>Foot fault: throw used, no score. Undo scoring caused by that throw and reset affected bags. Commissioners review faults and disputes.</w:t>
      </w:r>
    </w:p>
    <w:p>
      <w:pPr>
        <w:pStyle w:val="Heading1"/>
      </w:pPr>
      <w:r>
        <w:t>7 Darts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Kenny’s regular dartboard. 3 sets × 3 darts = 9 throws. Add all nine scores; highest total wins. Singles, doubles and triples; outer bull 25, inner bull 50.</w:t>
      </w:r>
    </w:p>
    <w:p>
      <w:r>
        <w:t>Bounce-outs: zero, no rethrow. Foot fault: zero and dart used. Commissioners review faults. Cornhole and Darts ties share placement and pooled points.</w:t>
      </w:r>
    </w:p>
    <w:p>
      <w:r>
        <w:br w:type="page"/>
      </w:r>
    </w:p>
    <w:p>
      <w:pPr>
        <w:pStyle w:val="Heading1"/>
      </w:pPr>
      <w:r>
        <w:t>8 Kubb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40080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Event 7, seed 1 vs 14, 2 vs 13, 3 vs 12, 4 vs 11, 5 vs 10, 6 vs 9, 7 vs 8. Rock-paper-scissors resolves tied seeds. The lower-ranked contestant starts.</w:t>
      </w:r>
    </w:p>
    <w:p>
      <w:r>
        <w:t>Throw underarm and vertically in the direction of travel, holding one end. No helicopter throws. Illegal throw: baton used, warning, reset all pieces it knocks down, including the king.</w:t>
      </w:r>
    </w:p>
    <w:p>
      <w:r>
        <w:t>Between turns, throw knocked-down kubbs underarm onto the opponent’s half and stand them where they land. Three placement attempts total per kubb; after three failures, the opponent places it on their own half.</w:t>
      </w:r>
    </w:p>
    <w:p>
      <w:r>
        <w:t>Clear all field kubbs before baseline kubbs; reset a baseline kubb knocked down too early. If field kubbs remain, the opponent may advance to the foremost field kubb on their own half for regular throws.</w:t>
      </w:r>
    </w:p>
    <w:p>
      <w:r>
        <w:t>All king throws from the original baseline. Clear all opposing field and baseline kubbs first; use remaining batons. A legal early king knockdown loses; a legal king knockdown after clearing wins. If the king stays up, play passes to the opponent.</w:t>
      </w:r>
    </w:p>
    <w:p>
      <w:r>
        <w:t>One match each. Win 7 / Loss 0. No further tournament rounds.</w:t>
      </w:r>
    </w:p>
    <w:p>
      <w:r>
        <w:br w:type="page"/>
      </w:r>
    </w:p>
    <w:p>
      <w:pPr>
        <w:pStyle w:val="Heading1"/>
      </w:pPr>
      <w:r>
        <w:t>9 Mystery</w:t>
      </w:r>
    </w:p>
    <w:p>
      <w:r>
        <w:t>The details and rules will be revealed when the event begins.</w:t>
      </w:r>
    </w:p>
    <w:p>
      <w:pPr>
        <w:pStyle w:val="Heading1"/>
      </w:pPr>
      <w:r>
        <w:t>10 Quiz</w:t>
      </w:r>
    </w:p>
    <w:p>
      <w:r>
        <w:t>Submit one NFL, NFL fantasy or BouseInTheNose question by arrival at Bouseathlon. Everyone answers all questions, including their own. Duplicate questions are replaced with random ChatGPT-generated questions.</w:t>
      </w:r>
    </w:p>
    <w:p>
      <w:r>
        <w:t>One minute per question. Commissioners host; contestants swap answers and mark. Commissioners check marking and question validity. An impartial alternate rules on an official’s own answer when needed.</w:t>
      </w:r>
    </w:p>
    <w:p>
      <w:r>
        <w:t>Correct answer = 1 point. Partial credit at commissioner discretion. Highest score wins; ties share placement and pooled points.</w:t>
      </w:r>
    </w:p>
    <w:p>
      <w:pPr>
        <w:pStyle w:val="Heading1"/>
      </w:pPr>
      <w:r>
        <w:t>Points and draft-slot choice</w:t>
      </w:r>
    </w:p>
    <w:p>
      <w:r>
        <w:t>With 14 contestants: 14 points for first down to 1 for last. Apply event tiebreakers, then average points for occupied places. Three tied for second: (13 + 12 + 11) ÷ 3 = 12 each; next is fifth, earning 10.</w:t>
      </w:r>
    </w:p>
    <w:p>
      <w:r>
        <w:t>Kubb: win 7 / loss 0. Add all ten events; highest total ranks first. Resolve overall ties with beer pong below. Winner chooses any available draft slot; second chooses from those remaining, and so on.</w:t>
      </w:r>
    </w:p>
    <w:p>
      <w:pPr>
        <w:pStyle w:val="Heading1"/>
      </w:pPr>
      <w:r>
        <w:t>Overall beer-pong tiebreaker</w:t>
      </w:r>
    </w:p>
    <w:p>
      <w:r>
        <w:t>Same table as Gauntlet; one cup at the opposite end. Keep elbow behind the throwing edge; illegal throw = miss. Impartial officials apply throughout.</w:t>
      </w:r>
    </w:p>
    <w:p>
      <w:r>
        <w:t>Equal attempts and redemption: everyone gets one shot before the round is decided. Two contestants: both hit or both miss = repeat; one hits and one misses = hitter wins.</w:t>
      </w:r>
    </w:p>
    <w:p>
      <w:r>
        <w:t>Three or more: all hit or all miss = repeat. Otherwise hitters rank ahead of missers. Each still-tied subgroup continues until all required placements are resolved. Then choose draft slots in that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Bouseathlon Illustrated Quick Guide</w:t>
    </w:r>
    <w:r>
      <w:rPr>
        <w:sz w:val="16"/>
      </w:rPr>
      <w:t xml:space="preserve">  •  </w:t>
    </w: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BOUSEINTHENOSE  •  BOUSEATHLON ILLUSTRATED QUICK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